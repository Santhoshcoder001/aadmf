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AADMF - Full Project Process and Execution Guide</w:t>
      </w:r>
    </w:p>
    <w:p>
      <w:r>
        <w:t>Date: April 6, 2026</w:t>
      </w:r>
    </w:p>
    <w:p>
      <w:pPr>
        <w:pStyle w:val="Heading1"/>
      </w:pPr>
      <w:r>
        <w:t>1. Project Explanation</w:t>
      </w:r>
    </w:p>
    <w:p>
      <w:r>
        <w:t>Adaptive Agentic Drift Mining Framework (AADMF) is a multi-agent Python project designed for streaming data mining under distribution drift. It combines drift detection, algorithm planning, adaptive mining, hypothesis generation and validation, and tamper-evident provenance logging in one workflow.</w:t>
      </w:r>
    </w:p>
    <w:p>
      <w:pPr>
        <w:pStyle w:val="Heading1"/>
      </w:pPr>
      <w:r>
        <w:t>2. What the Project Does</w:t>
      </w:r>
    </w:p>
    <w:p>
      <w:pPr>
        <w:pStyle w:val="ListBullet"/>
      </w:pPr>
      <w:r>
        <w:t>Detects drift on incoming batches using a Page-Hinkley style detector.</w:t>
      </w:r>
    </w:p>
    <w:p>
      <w:pPr>
        <w:pStyle w:val="ListBullet"/>
      </w:pPr>
      <w:r>
        <w:t>Selects the most suitable mining algorithm per batch using a Planner Agent.</w:t>
      </w:r>
    </w:p>
    <w:p>
      <w:pPr>
        <w:pStyle w:val="ListBullet"/>
      </w:pPr>
      <w:r>
        <w:t>Runs miners such as IsolationForest, DBSCAN, or StatisticalRules.</w:t>
      </w:r>
    </w:p>
    <w:p>
      <w:pPr>
        <w:pStyle w:val="ListBullet"/>
      </w:pPr>
      <w:r>
        <w:t>Generates and validates hypotheses when drift is meaningful.</w:t>
      </w:r>
    </w:p>
    <w:p>
      <w:pPr>
        <w:pStyle w:val="ListBullet"/>
      </w:pPr>
      <w:r>
        <w:t>Stores provenance events as a hash-chained audit trail and can optionally use Neo4j.</w:t>
      </w:r>
    </w:p>
    <w:p>
      <w:pPr>
        <w:pStyle w:val="ListBullet"/>
      </w:pPr>
      <w:r>
        <w:t>Visualizes run outputs through a Streamlit dashboard.</w:t>
      </w:r>
    </w:p>
    <w:p>
      <w:pPr>
        <w:pStyle w:val="Heading1"/>
      </w:pPr>
      <w:r>
        <w:t>3. Core Components</w:t>
      </w:r>
    </w:p>
    <w:p>
      <w:pPr>
        <w:pStyle w:val="ListBullet"/>
      </w:pPr>
      <w:r>
        <w:rPr>
          <w:b/>
        </w:rPr>
        <w:t xml:space="preserve">aadmf/agents: </w:t>
      </w:r>
      <w:r>
        <w:t>Planner, Miner, Hypothesizer, and Validator agent logic.</w:t>
      </w:r>
    </w:p>
    <w:p>
      <w:pPr>
        <w:pStyle w:val="ListBullet"/>
      </w:pPr>
      <w:r>
        <w:rPr>
          <w:b/>
        </w:rPr>
        <w:t xml:space="preserve">aadmf/drift: </w:t>
      </w:r>
      <w:r>
        <w:t>Drift detector implementation.</w:t>
      </w:r>
    </w:p>
    <w:p>
      <w:pPr>
        <w:pStyle w:val="ListBullet"/>
      </w:pPr>
      <w:r>
        <w:rPr>
          <w:b/>
        </w:rPr>
        <w:t xml:space="preserve">aadmf/orchestrator: </w:t>
      </w:r>
      <w:r>
        <w:t>Manual and LangGraph orchestrators that control flow.</w:t>
      </w:r>
    </w:p>
    <w:p>
      <w:pPr>
        <w:pStyle w:val="ListBullet"/>
      </w:pPr>
      <w:r>
        <w:rPr>
          <w:b/>
        </w:rPr>
        <w:t xml:space="preserve">aadmf/provenance: </w:t>
      </w:r>
      <w:r>
        <w:t>Hash-chain logger and optional Neo4j-backed logger.</w:t>
      </w:r>
    </w:p>
    <w:p>
      <w:pPr>
        <w:pStyle w:val="ListBullet"/>
      </w:pPr>
      <w:r>
        <w:rPr>
          <w:b/>
        </w:rPr>
        <w:t xml:space="preserve">aadmf/dashboard: </w:t>
      </w:r>
      <w:r>
        <w:t>Streamlit dashboard for metrics and provenance visualization.</w:t>
      </w:r>
    </w:p>
    <w:p>
      <w:pPr>
        <w:pStyle w:val="ListBullet"/>
      </w:pPr>
      <w:r>
        <w:rPr>
          <w:b/>
        </w:rPr>
        <w:t xml:space="preserve">poc.py: </w:t>
      </w:r>
      <w:r>
        <w:t>Main script to execute end-to-end pipeline.</w:t>
      </w:r>
    </w:p>
    <w:p>
      <w:pPr>
        <w:pStyle w:val="ListBullet"/>
      </w:pPr>
      <w:r>
        <w:rPr>
          <w:b/>
        </w:rPr>
        <w:t xml:space="preserve">config.yaml: </w:t>
      </w:r>
      <w:r>
        <w:t>Configuration for execution mode, data, LLM, and provenance.</w:t>
      </w:r>
    </w:p>
    <w:p>
      <w:pPr>
        <w:pStyle w:val="Heading1"/>
      </w:pPr>
      <w:r>
        <w:t>4. Full Step-by-Step Execution Process</w:t>
      </w:r>
    </w:p>
    <w:p>
      <w:pPr>
        <w:pStyle w:val="Heading2"/>
      </w:pPr>
      <w:r>
        <w:t>Step 1: Open the project folder</w:t>
      </w:r>
    </w:p>
    <w:p>
      <w:r>
        <w:rPr>
          <w:b/>
        </w:rPr>
        <w:t>What to do:</w:t>
      </w:r>
    </w:p>
    <w:p>
      <w:pPr>
        <w:pStyle w:val="ListBullet"/>
      </w:pPr>
      <w:r>
        <w:t>In PowerShell, run: cd C:/Users/santh/OneDrive/Desktop/aadmf/aadmf-main</w:t>
      </w:r>
    </w:p>
    <w:p>
      <w:r>
        <w:rPr>
          <w:b/>
        </w:rPr>
        <w:t>Why this step is done:</w:t>
      </w:r>
    </w:p>
    <w:p>
      <w:r>
        <w:t>All relative paths in scripts and the dashboard expect the repository root as current working directory.</w:t>
      </w:r>
    </w:p>
    <w:p>
      <w:pPr>
        <w:pStyle w:val="Heading2"/>
      </w:pPr>
      <w:r>
        <w:t>Step 2: Create and activate virtual environment</w:t>
      </w:r>
    </w:p>
    <w:p>
      <w:r>
        <w:rPr>
          <w:b/>
        </w:rPr>
        <w:t>What to do:</w:t>
      </w:r>
    </w:p>
    <w:p>
      <w:pPr>
        <w:pStyle w:val="ListBullet"/>
      </w:pPr>
      <w:r>
        <w:t>Run: python -m venv .venv</w:t>
        <w:br/>
        <w:t>Then: ./.venv/Scripts/Activate.ps1</w:t>
        <w:br/>
        <w:t>Then: python -m pip install --upgrade pip</w:t>
      </w:r>
    </w:p>
    <w:p>
      <w:r>
        <w:rPr>
          <w:b/>
        </w:rPr>
        <w:t>Why this step is done:</w:t>
      </w:r>
    </w:p>
    <w:p>
      <w:r>
        <w:t>This isolates dependencies for the project and avoids package conflicts with system Python.</w:t>
      </w:r>
    </w:p>
    <w:p>
      <w:pPr>
        <w:pStyle w:val="Heading2"/>
      </w:pPr>
      <w:r>
        <w:t>Step 3: Install project dependencies</w:t>
      </w:r>
    </w:p>
    <w:p>
      <w:r>
        <w:rPr>
          <w:b/>
        </w:rPr>
        <w:t>What to do:</w:t>
      </w:r>
    </w:p>
    <w:p>
      <w:pPr>
        <w:pStyle w:val="ListBullet"/>
      </w:pPr>
      <w:r>
        <w:t>Run: pip install pyyaml pandas numpy scipy scikit-learn langgraph ucimlrepo neo4j streamlit plotly pyvis streamlit-autorefresh ollama pytest</w:t>
      </w:r>
    </w:p>
    <w:p>
      <w:r>
        <w:rPr>
          <w:b/>
        </w:rPr>
        <w:t>Why this step is done:</w:t>
      </w:r>
    </w:p>
    <w:p>
      <w:r>
        <w:t>The project requires these libraries for data loading, model execution, orchestration, provenance, UI, and testing.</w:t>
      </w:r>
    </w:p>
    <w:p>
      <w:pPr>
        <w:pStyle w:val="Heading2"/>
      </w:pPr>
      <w:r>
        <w:t>Step 4: Configure data source in config.yaml</w:t>
      </w:r>
    </w:p>
    <w:p>
      <w:r>
        <w:rPr>
          <w:b/>
        </w:rPr>
        <w:t>What to do:</w:t>
      </w:r>
    </w:p>
    <w:p>
      <w:pPr>
        <w:pStyle w:val="ListBullet"/>
      </w:pPr>
      <w:r>
        <w:t>Set uci_loader and uci_streaming data_dir values to your batch folder (for this repo, dataset1 is common).</w:t>
      </w:r>
    </w:p>
    <w:p>
      <w:r>
        <w:rPr>
          <w:b/>
        </w:rPr>
        <w:t>Why this step is done:</w:t>
      </w:r>
    </w:p>
    <w:p>
      <w:r>
        <w:t>The pipeline must know where batch files are located before it can process data.</w:t>
      </w:r>
    </w:p>
    <w:p>
      <w:pPr>
        <w:pStyle w:val="Heading2"/>
      </w:pPr>
      <w:r>
        <w:t>Step 5: Set execution mode</w:t>
      </w:r>
    </w:p>
    <w:p>
      <w:r>
        <w:rPr>
          <w:b/>
        </w:rPr>
        <w:t>What to do:</w:t>
      </w:r>
    </w:p>
    <w:p>
      <w:pPr>
        <w:pStyle w:val="ListBullet"/>
      </w:pPr>
      <w:r>
        <w:t>In config.yaml, set execution.mode to full and execution.use_langgraph to true (recommended).</w:t>
      </w:r>
    </w:p>
    <w:p>
      <w:r>
        <w:rPr>
          <w:b/>
        </w:rPr>
        <w:t>Why this step is done:</w:t>
      </w:r>
    </w:p>
    <w:p>
      <w:r>
        <w:t>This controls orchestrator behavior and ensures graph-based routing is exercised.</w:t>
      </w:r>
    </w:p>
    <w:p>
      <w:pPr>
        <w:pStyle w:val="Heading2"/>
      </w:pPr>
      <w:r>
        <w:t>Step 6: Run the end-to-end pipeline</w:t>
      </w:r>
    </w:p>
    <w:p>
      <w:r>
        <w:rPr>
          <w:b/>
        </w:rPr>
        <w:t>What to do:</w:t>
      </w:r>
    </w:p>
    <w:p>
      <w:pPr>
        <w:pStyle w:val="ListBullet"/>
      </w:pPr>
      <w:r>
        <w:t>Run: python poc.py</w:t>
      </w:r>
    </w:p>
    <w:p>
      <w:r>
        <w:rPr>
          <w:b/>
        </w:rPr>
        <w:t>Why this step is done:</w:t>
      </w:r>
    </w:p>
    <w:p>
      <w:r>
        <w:t>This is the primary run that executes drift detection, planning, mining, hypothesis logic, and provenance logging.</w:t>
      </w:r>
    </w:p>
    <w:p>
      <w:r>
        <w:rPr>
          <w:b/>
        </w:rPr>
        <w:t>What to verify:</w:t>
      </w:r>
    </w:p>
    <w:p>
      <w:pPr>
        <w:pStyle w:val="ListBullet"/>
      </w:pPr>
      <w:r>
        <w:t>Batch-wise output appears in terminal.</w:t>
      </w:r>
    </w:p>
    <w:p>
      <w:pPr>
        <w:pStyle w:val="ListBullet"/>
      </w:pPr>
      <w:r>
        <w:t>provenance.json is created or updated.</w:t>
      </w:r>
    </w:p>
    <w:p>
      <w:pPr>
        <w:pStyle w:val="ListBullet"/>
      </w:pPr>
      <w:r>
        <w:t>Selected algorithms and drift scores are visible.</w:t>
      </w:r>
    </w:p>
    <w:p>
      <w:pPr>
        <w:pStyle w:val="Heading2"/>
      </w:pPr>
      <w:r>
        <w:t>Step 7: Run UCI loader smoke test</w:t>
      </w:r>
    </w:p>
    <w:p>
      <w:r>
        <w:rPr>
          <w:b/>
        </w:rPr>
        <w:t>What to do:</w:t>
      </w:r>
    </w:p>
    <w:p>
      <w:pPr>
        <w:pStyle w:val="ListBullet"/>
      </w:pPr>
      <w:r>
        <w:t>Run: python test_uci_loader.py</w:t>
      </w:r>
    </w:p>
    <w:p>
      <w:r>
        <w:rPr>
          <w:b/>
        </w:rPr>
        <w:t>Why this step is done:</w:t>
      </w:r>
    </w:p>
    <w:p>
      <w:r>
        <w:t>Confirms that the configured loader and basic pipeline path are working correctly before deeper tests.</w:t>
      </w:r>
    </w:p>
    <w:p>
      <w:pPr>
        <w:pStyle w:val="Heading2"/>
      </w:pPr>
      <w:r>
        <w:t>Step 8: Run LangGraph parity and routing test</w:t>
      </w:r>
    </w:p>
    <w:p>
      <w:r>
        <w:rPr>
          <w:b/>
        </w:rPr>
        <w:t>What to do:</w:t>
      </w:r>
    </w:p>
    <w:p>
      <w:pPr>
        <w:pStyle w:val="ListBullet"/>
      </w:pPr>
      <w:r>
        <w:t>Run: python test_langgraph.py</w:t>
      </w:r>
    </w:p>
    <w:p>
      <w:r>
        <w:rPr>
          <w:b/>
        </w:rPr>
        <w:t>Why this step is done:</w:t>
      </w:r>
    </w:p>
    <w:p>
      <w:r>
        <w:t>Validates parity between orchestrators and confirms conditional branch behavior under low/high drift.</w:t>
      </w:r>
    </w:p>
    <w:p>
      <w:pPr>
        <w:pStyle w:val="Heading2"/>
      </w:pPr>
      <w:r>
        <w:t>Step 9: Run unit tests</w:t>
      </w:r>
    </w:p>
    <w:p>
      <w:r>
        <w:rPr>
          <w:b/>
        </w:rPr>
        <w:t>What to do:</w:t>
      </w:r>
    </w:p>
    <w:p>
      <w:pPr>
        <w:pStyle w:val="ListBullet"/>
      </w:pPr>
      <w:r>
        <w:t>Run: python -m pytest tests/unit/test_planner.py -q</w:t>
      </w:r>
    </w:p>
    <w:p>
      <w:r>
        <w:rPr>
          <w:b/>
        </w:rPr>
        <w:t>Why this step is done:</w:t>
      </w:r>
    </w:p>
    <w:p>
      <w:r>
        <w:t>Checks Planner Agent scoring and update behavior, which directly impacts algorithm selection quality.</w:t>
      </w:r>
    </w:p>
    <w:p>
      <w:pPr>
        <w:pStyle w:val="Heading2"/>
      </w:pPr>
      <w:r>
        <w:t>Step 10: Launch Streamlit dashboard</w:t>
      </w:r>
    </w:p>
    <w:p>
      <w:r>
        <w:rPr>
          <w:b/>
        </w:rPr>
        <w:t>What to do:</w:t>
      </w:r>
    </w:p>
    <w:p>
      <w:pPr>
        <w:pStyle w:val="ListBullet"/>
      </w:pPr>
      <w:r>
        <w:t>Run: streamlit run aadmf/dashboard/app.py</w:t>
      </w:r>
    </w:p>
    <w:p>
      <w:r>
        <w:rPr>
          <w:b/>
        </w:rPr>
        <w:t>Why this step is done:</w:t>
      </w:r>
    </w:p>
    <w:p>
      <w:r>
        <w:t>Dashboard is used to inspect run quality, drift trend, algorithm distribution, hypotheses, and provenance integrity.</w:t>
      </w:r>
    </w:p>
    <w:p>
      <w:pPr>
        <w:pStyle w:val="Heading2"/>
      </w:pPr>
      <w:r>
        <w:t>Step 11: Verify dashboard sidebar paths</w:t>
      </w:r>
    </w:p>
    <w:p>
      <w:r>
        <w:rPr>
          <w:b/>
        </w:rPr>
        <w:t>What to do:</w:t>
      </w:r>
    </w:p>
    <w:p>
      <w:pPr>
        <w:pStyle w:val="ListBullet"/>
      </w:pPr>
      <w:r>
        <w:t>Ensure provenance path is provenance.json and config path is config.yaml.</w:t>
      </w:r>
    </w:p>
    <w:p>
      <w:r>
        <w:rPr>
          <w:b/>
        </w:rPr>
        <w:t>Why this step is done:</w:t>
      </w:r>
    </w:p>
    <w:p>
      <w:r>
        <w:t>If incorrect paths are used, dashboard may appear empty even when pipeline output exists.</w:t>
      </w:r>
    </w:p>
    <w:p>
      <w:pPr>
        <w:pStyle w:val="Heading2"/>
      </w:pPr>
      <w:r>
        <w:t>Step 12: Validate dashboard outputs</w:t>
      </w:r>
    </w:p>
    <w:p>
      <w:r>
        <w:rPr>
          <w:b/>
        </w:rPr>
        <w:t>What to do:</w:t>
      </w:r>
    </w:p>
    <w:p>
      <w:pPr>
        <w:pStyle w:val="ListBullet"/>
      </w:pPr>
      <w:r>
        <w:t>Check all sections: drift chart, algorithm chart, hypothesis feed, provenance graph, and tamper interface.</w:t>
      </w:r>
    </w:p>
    <w:p>
      <w:r>
        <w:rPr>
          <w:b/>
        </w:rPr>
        <w:t>Why this step is done:</w:t>
      </w:r>
    </w:p>
    <w:p>
      <w:r>
        <w:t>This confirms the system produced coherent outputs and that visualization receives the expected schema.</w:t>
      </w:r>
    </w:p>
    <w:p>
      <w:pPr>
        <w:pStyle w:val="Heading2"/>
      </w:pPr>
      <w:r>
        <w:t>Step 13: Run tamper demonstration</w:t>
      </w:r>
    </w:p>
    <w:p>
      <w:r>
        <w:rPr>
          <w:b/>
        </w:rPr>
        <w:t>What to do:</w:t>
      </w:r>
    </w:p>
    <w:p>
      <w:pPr>
        <w:pStyle w:val="ListBullet"/>
      </w:pPr>
      <w:r>
        <w:t>In dashboard, click Run tamper demo.</w:t>
      </w:r>
    </w:p>
    <w:p>
      <w:r>
        <w:rPr>
          <w:b/>
        </w:rPr>
        <w:t>Why this step is done:</w:t>
      </w:r>
    </w:p>
    <w:p>
      <w:r>
        <w:t>Demonstrates that hash-chain provenance detects modifications and supports audit integrity.</w:t>
      </w:r>
    </w:p>
    <w:p>
      <w:pPr>
        <w:pStyle w:val="Heading2"/>
      </w:pPr>
      <w:r>
        <w:t>Step 14: Optional: enable Ollama hypothesis phrasing</w:t>
      </w:r>
    </w:p>
    <w:p>
      <w:r>
        <w:rPr>
          <w:b/>
        </w:rPr>
        <w:t>What to do:</w:t>
      </w:r>
    </w:p>
    <w:p>
      <w:pPr>
        <w:pStyle w:val="ListBullet"/>
      </w:pPr>
      <w:r>
        <w:t>Run: ollama pull phi3:mini and python test_llm_hypothesis.py</w:t>
        <w:br/>
        <w:t>Set hypothesizer.use_llm=true and llm.model=phi3:mini in config.yaml</w:t>
      </w:r>
    </w:p>
    <w:p>
      <w:r>
        <w:rPr>
          <w:b/>
        </w:rPr>
        <w:t>Why this step is done:</w:t>
      </w:r>
    </w:p>
    <w:p>
      <w:r>
        <w:t>This enables LLM-based statement phrasing while preserving fallback behavior.</w:t>
      </w:r>
    </w:p>
    <w:p>
      <w:pPr>
        <w:pStyle w:val="Heading2"/>
      </w:pPr>
      <w:r>
        <w:t>Step 15: Optional: enable Neo4j provenance backend</w:t>
      </w:r>
    </w:p>
    <w:p>
      <w:r>
        <w:rPr>
          <w:b/>
        </w:rPr>
        <w:t>What to do:</w:t>
      </w:r>
    </w:p>
    <w:p>
      <w:pPr>
        <w:pStyle w:val="ListBullet"/>
      </w:pPr>
      <w:r>
        <w:t>Set provenance.backend=neo4j with valid Neo4j credentials in config.yaml, then run python poc.py again.</w:t>
      </w:r>
    </w:p>
    <w:p>
      <w:r>
        <w:rPr>
          <w:b/>
        </w:rPr>
        <w:t>Why this step is done:</w:t>
      </w:r>
    </w:p>
    <w:p>
      <w:r>
        <w:t>Allows event persistence and graph-native provenance queries beyond local JSON export.</w:t>
      </w:r>
    </w:p>
    <w:p>
      <w:pPr>
        <w:pStyle w:val="Heading2"/>
      </w:pPr>
      <w:r>
        <w:t>Step 16: Optional: run week-6 tuning workflow</w:t>
      </w:r>
    </w:p>
    <w:p>
      <w:r>
        <w:rPr>
          <w:b/>
        </w:rPr>
        <w:t>What to do:</w:t>
      </w:r>
    </w:p>
    <w:p>
      <w:pPr>
        <w:pStyle w:val="ListBullet"/>
      </w:pPr>
      <w:r>
        <w:t>Run: python tune_week6.py</w:t>
      </w:r>
    </w:p>
    <w:p>
      <w:r>
        <w:rPr>
          <w:b/>
        </w:rPr>
        <w:t>Why this step is done:</w:t>
      </w:r>
    </w:p>
    <w:p>
      <w:r>
        <w:t>Produces experiment outputs for tuning and recommendation artifacts.</w:t>
      </w:r>
    </w:p>
    <w:p>
      <w:r>
        <w:rPr>
          <w:b/>
        </w:rPr>
        <w:t>What to verify:</w:t>
      </w:r>
    </w:p>
    <w:p>
      <w:pPr>
        <w:pStyle w:val="ListBullet"/>
      </w:pPr>
      <w:r>
        <w:t>experiments/results/scoring_matrix_tuning.csv</w:t>
      </w:r>
    </w:p>
    <w:p>
      <w:pPr>
        <w:pStyle w:val="ListBullet"/>
      </w:pPr>
      <w:r>
        <w:t>experiments/results/miner_tuning_results.csv</w:t>
      </w:r>
    </w:p>
    <w:p>
      <w:pPr>
        <w:pStyle w:val="ListBullet"/>
      </w:pPr>
      <w:r>
        <w:t>experiments/results/week6_final_recommendation.md</w:t>
      </w:r>
    </w:p>
    <w:p>
      <w:pPr>
        <w:pStyle w:val="Heading1"/>
      </w:pPr>
      <w:r>
        <w:t>5. Quick End-to-End Command Block</w:t>
      </w:r>
    </w:p>
    <w:p>
      <w:pPr>
        <w:pStyle w:val="ListBullet"/>
      </w:pPr>
      <w:r>
        <w:t>python -m venv .venv</w:t>
      </w:r>
    </w:p>
    <w:p>
      <w:pPr>
        <w:pStyle w:val="ListBullet"/>
      </w:pPr>
      <w:r>
        <w:t>./.venv/Scripts/Activate.ps1</w:t>
      </w:r>
    </w:p>
    <w:p>
      <w:pPr>
        <w:pStyle w:val="ListBullet"/>
      </w:pPr>
      <w:r>
        <w:t>python -m pip install --upgrade pip</w:t>
      </w:r>
    </w:p>
    <w:p>
      <w:pPr>
        <w:pStyle w:val="ListBullet"/>
      </w:pPr>
      <w:r>
        <w:t>pip install pyyaml pandas numpy scipy scikit-learn langgraph ucimlrepo neo4j streamlit plotly pyvis streamlit-autorefresh ollama pytest</w:t>
      </w:r>
    </w:p>
    <w:p>
      <w:pPr>
        <w:pStyle w:val="ListBullet"/>
      </w:pPr>
      <w:r>
        <w:t>python poc.py</w:t>
      </w:r>
    </w:p>
    <w:p>
      <w:pPr>
        <w:pStyle w:val="ListBullet"/>
      </w:pPr>
      <w:r>
        <w:t>python test_uci_loader.py</w:t>
      </w:r>
    </w:p>
    <w:p>
      <w:pPr>
        <w:pStyle w:val="ListBullet"/>
      </w:pPr>
      <w:r>
        <w:t>python test_langgraph.py</w:t>
      </w:r>
    </w:p>
    <w:p>
      <w:pPr>
        <w:pStyle w:val="ListBullet"/>
      </w:pPr>
      <w:r>
        <w:t>python -m pytest tests/unit/test_planner.py -q</w:t>
      </w:r>
    </w:p>
    <w:p>
      <w:pPr>
        <w:pStyle w:val="ListBullet"/>
      </w:pPr>
      <w:r>
        <w:t>streamlit run aadmf/dashboard/app.py</w:t>
      </w:r>
    </w:p>
    <w:p>
      <w:pPr>
        <w:pStyle w:val="Heading1"/>
      </w:pPr>
      <w:r>
        <w:t>6. Why this process order is recommended</w:t>
      </w:r>
    </w:p>
    <w:p>
      <w:pPr>
        <w:pStyle w:val="ListBullet"/>
      </w:pPr>
      <w:r>
        <w:t>Setup and dependency steps are done first to prevent runtime import failures.</w:t>
      </w:r>
    </w:p>
    <w:p>
      <w:pPr>
        <w:pStyle w:val="ListBullet"/>
      </w:pPr>
      <w:r>
        <w:t>Configuration is done before execution so the pipeline can find data and choose the intended orchestration mode.</w:t>
      </w:r>
    </w:p>
    <w:p>
      <w:pPr>
        <w:pStyle w:val="ListBullet"/>
      </w:pPr>
      <w:r>
        <w:t>Main pipeline run is done before dashboard so visualizations have real output to display.</w:t>
      </w:r>
    </w:p>
    <w:p>
      <w:pPr>
        <w:pStyle w:val="ListBullet"/>
      </w:pPr>
      <w:r>
        <w:t>Smoke and parity tests are run before deep experimentation to catch integration issues early.</w:t>
      </w:r>
    </w:p>
    <w:p>
      <w:pPr>
        <w:pStyle w:val="ListBullet"/>
      </w:pPr>
      <w:r>
        <w:t>Optional features (Ollama, Neo4j, tuning) are last because they are not required for baseline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